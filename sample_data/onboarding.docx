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Guide</w:t>
      </w:r>
    </w:p>
    <w:p>
      <w:r>
        <w:t>Welcome to Acme Corporation! This guide will help you get started during your first weeks at the company.</w:t>
      </w:r>
    </w:p>
    <w:p>
      <w:pPr>
        <w:pStyle w:val="Heading1"/>
      </w:pPr>
      <w:r>
        <w:t>1. Pre-Arrival Checklist</w:t>
      </w:r>
    </w:p>
    <w:p>
      <w:r>
        <w:t>Before your first day, please ensure the following are completed:</w:t>
      </w:r>
    </w:p>
    <w:p>
      <w:pPr>
        <w:pStyle w:val="ListBullet"/>
      </w:pPr>
      <w:r>
        <w:t>Sign and return your offer letter and employment agreement.</w:t>
      </w:r>
    </w:p>
    <w:p>
      <w:pPr>
        <w:pStyle w:val="ListBullet"/>
      </w:pPr>
      <w:r>
        <w:t>Complete the background verification consent form.</w:t>
      </w:r>
    </w:p>
    <w:p>
      <w:pPr>
        <w:pStyle w:val="ListBullet"/>
      </w:pPr>
      <w:r>
        <w:t>Submit your bank details for payroll setup.</w:t>
      </w:r>
    </w:p>
    <w:p>
      <w:pPr>
        <w:pStyle w:val="ListBullet"/>
      </w:pPr>
      <w:r>
        <w:t>Provide emergency contact information.</w:t>
      </w:r>
    </w:p>
    <w:p>
      <w:pPr>
        <w:pStyle w:val="ListBullet"/>
      </w:pPr>
      <w:r>
        <w:t>Review the Employee Handbook (available on the HR portal).</w:t>
      </w:r>
    </w:p>
    <w:p>
      <w:pPr>
        <w:pStyle w:val="Heading1"/>
      </w:pPr>
      <w:r>
        <w:t>2. First Day</w:t>
      </w:r>
    </w:p>
    <w:p>
      <w:r>
        <w:t>On your first day, report to the reception at 9:00 AM. Your manager or an HR representative will greet you and guide you through the following:</w:t>
      </w:r>
    </w:p>
    <w:p>
      <w:pPr>
        <w:pStyle w:val="ListBullet"/>
      </w:pPr>
      <w:r>
        <w:t>Office tour and introduction to your team.</w:t>
      </w:r>
    </w:p>
    <w:p>
      <w:pPr>
        <w:pStyle w:val="ListBullet"/>
      </w:pPr>
      <w:r>
        <w:t>IT setup: laptop, email account, VPN access, and software installations.</w:t>
      </w:r>
    </w:p>
    <w:p>
      <w:pPr>
        <w:pStyle w:val="ListBullet"/>
      </w:pPr>
      <w:r>
        <w:t>Badge and building access provisioning.</w:t>
      </w:r>
    </w:p>
    <w:p>
      <w:pPr>
        <w:pStyle w:val="ListBullet"/>
      </w:pPr>
      <w:r>
        <w:t>Mandatory orientation session (10:00 AM - 12:00 PM).</w:t>
      </w:r>
    </w:p>
    <w:p>
      <w:pPr>
        <w:pStyle w:val="ListBullet"/>
      </w:pPr>
      <w:r>
        <w:t>Lunch with your team.</w:t>
      </w:r>
    </w:p>
    <w:p>
      <w:pPr>
        <w:pStyle w:val="ListBullet"/>
      </w:pPr>
      <w:r>
        <w:t>Review of your 30-60-90 day plan with your manager.</w:t>
      </w:r>
    </w:p>
    <w:p>
      <w:pPr>
        <w:pStyle w:val="Heading1"/>
      </w:pPr>
      <w:r>
        <w:t>3. First Week Training</w:t>
      </w:r>
    </w:p>
    <w:p>
      <w:r>
        <w:t>During your first week, you are expected to complete the following training modules:</w:t>
      </w:r>
    </w:p>
    <w:p>
      <w:pPr>
        <w:pStyle w:val="ListBullet"/>
      </w:pPr>
      <w:r>
        <w:t>Company Culture and Values (1 hour) - Learn about Acme's mission, vision, and core values.</w:t>
      </w:r>
    </w:p>
    <w:p>
      <w:pPr>
        <w:pStyle w:val="ListBullet"/>
      </w:pPr>
      <w:r>
        <w:t>Data Security and Privacy Training (2 hours) - Mandatory for all employees.</w:t>
      </w:r>
    </w:p>
    <w:p>
      <w:pPr>
        <w:pStyle w:val="ListBullet"/>
      </w:pPr>
      <w:r>
        <w:t>HR Policies Overview (1 hour) - Leave policies, benefits enrollment, code of conduct.</w:t>
      </w:r>
    </w:p>
    <w:p>
      <w:pPr>
        <w:pStyle w:val="ListBullet"/>
      </w:pPr>
      <w:r>
        <w:t>Tools and Systems Training (3 hours) - Jira, Confluence, Slack, email, VPN.</w:t>
      </w:r>
    </w:p>
    <w:p>
      <w:pPr>
        <w:pStyle w:val="ListBullet"/>
      </w:pPr>
      <w:r>
        <w:t>Product Overview (2 hours) - Introduction to Acme Enterprise Suite and key products.</w:t>
      </w:r>
    </w:p>
    <w:p>
      <w:pPr>
        <w:pStyle w:val="Heading1"/>
      </w:pPr>
      <w:r>
        <w:t>4. Probation Period</w:t>
      </w:r>
    </w:p>
    <w:p>
      <w:r>
        <w:t>All new employees undergo a 90-day probation period. During this time, your manager will conduct bi-weekly check-ins to assess your progress. At the end of the probation period, a formal review will determine your confirmation. Employees who do not meet expectations may have their probation extended by 30 days or their employment terminated.</w:t>
      </w:r>
    </w:p>
    <w:p>
      <w:pPr>
        <w:pStyle w:val="Heading1"/>
      </w:pPr>
      <w:r>
        <w:t>5. Key Contacts</w:t>
      </w:r>
    </w:p>
    <w:p>
      <w:r>
        <w:t>HR Department: hr@acme.com | Ext: 1001</w:t>
      </w:r>
    </w:p>
    <w:p>
      <w:r>
        <w:t>IT Helpdesk: it-support@acme.com | Ext: 1002</w:t>
      </w:r>
    </w:p>
    <w:p>
      <w:r>
        <w:t>Facilities: facilities@acme.com | Ext: 1003</w:t>
      </w:r>
    </w:p>
    <w:p>
      <w:r>
        <w:t>Your Manager: Refer to your offer letter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